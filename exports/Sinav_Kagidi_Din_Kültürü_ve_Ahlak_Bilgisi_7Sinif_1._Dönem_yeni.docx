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80"/>
        <w:jc w:val="center"/>
      </w:pPr>
      <w:r>
        <w:rPr>
          <w:rFonts w:ascii="Arial" w:hAnsi="Arial"/>
          <w:b/>
          <w:sz w:val="20"/>
        </w:rPr>
        <w:t>T.C. MİLLÎ EĞİTİM BAKANLIĞI</w:t>
        <w:br/>
      </w:r>
      <w:r>
        <w:rPr>
          <w:rFonts w:ascii="Arial" w:hAnsi="Arial"/>
          <w:b/>
          <w:sz w:val="21"/>
        </w:rPr>
        <w:t>KOCAELİ / DARICA - TEVFİK İLERİ İMAM HATİP ORTAOKULU</w:t>
        <w:br/>
      </w:r>
      <w:r>
        <w:rPr>
          <w:rFonts w:ascii="Arial" w:hAnsi="Arial"/>
          <w:b/>
          <w:sz w:val="20"/>
        </w:rPr>
        <w:t>2026-2027 EĞİTİM ÖĞRETİM YILI 7. SINIF DİN KÜLTÜRÜ VE AHLAK BİLGİSİ DERSİ</w:t>
        <w:br/>
      </w:r>
      <w:r>
        <w:rPr>
          <w:rFonts w:ascii="Arial" w:hAnsi="Arial"/>
          <w:b/>
          <w:sz w:val="21"/>
        </w:rPr>
        <w:t>1. DÖNEM 2. YAZILI SINAVI (SENARYO 2 (AHİRET AŞAMALARI ODAKLI))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617"/>
        <w:gridCol w:w="2617"/>
        <w:gridCol w:w="2617"/>
        <w:gridCol w:w="2617"/>
      </w:tblGrid>
      <w:tr>
        <w:tc>
          <w:tcPr>
            <w:tcW w:type="dxa" w:w="1728"/>
            <w:tcMar>
              <w:top w:w="60" w:type="dxa"/>
              <w:bottom w:w="60" w:type="dxa"/>
              <w:left w:w="100" w:type="dxa"/>
              <w:right w:w="100" w:type="dxa"/>
            </w:tcMar>
            <w:tcBorders>
              <w:top w:val="single" w:sz="4" w:space="0" w:color="888888"/>
              <w:left w:val="single" w:sz="4" w:space="0" w:color="888888"/>
              <w:bottom w:val="single" w:sz="4" w:space="0" w:color="888888"/>
              <w:right w:val="single" w:sz="4" w:space="0" w:color="888888"/>
            </w:tcBorders>
          </w:tcPr>
          <w:p>
            <w:r>
              <w:rPr>
                <w:rFonts w:ascii="Arial" w:hAnsi="Arial"/>
                <w:b/>
                <w:sz w:val="18"/>
              </w:rPr>
              <w:t>Adı ve Soyadı:</w:t>
            </w:r>
          </w:p>
        </w:tc>
        <w:tc>
          <w:tcPr>
            <w:tcW w:type="dxa" w:w="4608"/>
            <w:tcMar>
              <w:top w:w="60" w:type="dxa"/>
              <w:bottom w:w="60" w:type="dxa"/>
              <w:left w:w="100" w:type="dxa"/>
              <w:right w:w="100" w:type="dxa"/>
            </w:tcMar>
            <w:tcBorders>
              <w:top w:val="single" w:sz="4" w:space="0" w:color="888888"/>
              <w:left w:val="single" w:sz="4" w:space="0" w:color="888888"/>
              <w:bottom w:val="single" w:sz="4" w:space="0" w:color="888888"/>
              <w:right w:val="single" w:sz="4" w:space="0" w:color="888888"/>
            </w:tcBorders>
          </w:tcPr>
          <w:p>
            <w:r>
              <w:t>.............................................................</w:t>
            </w:r>
          </w:p>
        </w:tc>
        <w:tc>
          <w:tcPr>
            <w:tcW w:type="dxa" w:w="2160"/>
            <w:tcMar>
              <w:top w:w="60" w:type="dxa"/>
              <w:bottom w:w="60" w:type="dxa"/>
              <w:left w:w="100" w:type="dxa"/>
              <w:right w:w="100" w:type="dxa"/>
            </w:tcMar>
            <w:tcBorders>
              <w:top w:val="single" w:sz="4" w:space="0" w:color="888888"/>
              <w:left w:val="single" w:sz="4" w:space="0" w:color="888888"/>
              <w:bottom w:val="single" w:sz="4" w:space="0" w:color="888888"/>
              <w:right w:val="single" w:sz="4" w:space="0" w:color="888888"/>
            </w:tcBorders>
          </w:tcPr>
          <w:p>
            <w:r>
              <w:rPr>
                <w:rFonts w:ascii="Arial" w:hAnsi="Arial"/>
                <w:b/>
                <w:sz w:val="18"/>
              </w:rPr>
              <w:t>ALDIĞI PUAN:</w:t>
            </w:r>
          </w:p>
        </w:tc>
        <w:tc>
          <w:tcPr>
            <w:tcW w:type="dxa" w:w="1872"/>
            <w:tcMar>
              <w:top w:w="60" w:type="dxa"/>
              <w:bottom w:w="60" w:type="dxa"/>
              <w:left w:w="100" w:type="dxa"/>
              <w:right w:w="100" w:type="dxa"/>
            </w:tcMar>
            <w:tcBorders>
              <w:top w:val="single" w:sz="4" w:space="0" w:color="888888"/>
              <w:left w:val="single" w:sz="4" w:space="0" w:color="888888"/>
              <w:bottom w:val="single" w:sz="4" w:space="0" w:color="888888"/>
              <w:right w:val="single" w:sz="4" w:space="0" w:color="888888"/>
            </w:tcBorders>
          </w:tcPr>
          <w:p>
            <w:pPr>
              <w:jc w:val="center"/>
            </w:pPr>
            <w:r>
              <w:rPr>
                <w:rFonts w:ascii="Arial" w:hAnsi="Arial"/>
                <w:b/>
                <w:sz w:val="20"/>
              </w:rPr>
              <w:t>....... / 100</w:t>
            </w:r>
          </w:p>
        </w:tc>
      </w:tr>
      <w:tr>
        <w:tc>
          <w:tcPr>
            <w:tcW w:type="dxa" w:w="1728"/>
            <w:tcMar>
              <w:top w:w="60" w:type="dxa"/>
              <w:bottom w:w="60" w:type="dxa"/>
              <w:left w:w="100" w:type="dxa"/>
              <w:right w:w="100" w:type="dxa"/>
            </w:tcMar>
            <w:tcBorders>
              <w:top w:val="single" w:sz="4" w:space="0" w:color="888888"/>
              <w:left w:val="single" w:sz="4" w:space="0" w:color="888888"/>
              <w:bottom w:val="single" w:sz="4" w:space="0" w:color="888888"/>
              <w:right w:val="single" w:sz="4" w:space="0" w:color="888888"/>
            </w:tcBorders>
          </w:tcPr>
          <w:p>
            <w:r>
              <w:rPr>
                <w:rFonts w:ascii="Arial" w:hAnsi="Arial"/>
                <w:b/>
                <w:sz w:val="18"/>
              </w:rPr>
              <w:t>Sınıfı / Şubesi:</w:t>
            </w:r>
          </w:p>
        </w:tc>
        <w:tc>
          <w:tcPr>
            <w:tcW w:type="dxa" w:w="4608"/>
            <w:tcMar>
              <w:top w:w="60" w:type="dxa"/>
              <w:bottom w:w="60" w:type="dxa"/>
              <w:left w:w="100" w:type="dxa"/>
              <w:right w:w="100" w:type="dxa"/>
            </w:tcMar>
            <w:tcBorders>
              <w:top w:val="single" w:sz="4" w:space="0" w:color="888888"/>
              <w:left w:val="single" w:sz="4" w:space="0" w:color="888888"/>
              <w:bottom w:val="single" w:sz="4" w:space="0" w:color="888888"/>
              <w:right w:val="single" w:sz="4" w:space="0" w:color="888888"/>
            </w:tcBorders>
          </w:tcPr>
          <w:p>
            <w:r>
              <w:t>7 / .....       Okul No: ...............</w:t>
            </w:r>
          </w:p>
        </w:tc>
        <w:tc>
          <w:tcPr>
            <w:tcW w:type="dxa" w:w="2160"/>
            <w:tcMar>
              <w:top w:w="60" w:type="dxa"/>
              <w:bottom w:w="60" w:type="dxa"/>
              <w:left w:w="100" w:type="dxa"/>
              <w:right w:w="100" w:type="dxa"/>
            </w:tcMar>
            <w:tcBorders>
              <w:top w:val="single" w:sz="4" w:space="0" w:color="888888"/>
              <w:left w:val="single" w:sz="4" w:space="0" w:color="888888"/>
              <w:bottom w:val="single" w:sz="4" w:space="0" w:color="888888"/>
              <w:right w:val="single" w:sz="4" w:space="0" w:color="888888"/>
            </w:tcBorders>
          </w:tcPr>
          <w:p>
            <w:r>
              <w:rPr>
                <w:rFonts w:ascii="Arial" w:hAnsi="Arial"/>
                <w:b/>
                <w:sz w:val="18"/>
              </w:rPr>
              <w:t>Tarih / İmza:</w:t>
            </w:r>
          </w:p>
        </w:tc>
        <w:tc>
          <w:tcPr>
            <w:tcW w:type="dxa" w:w="1872"/>
            <w:tcMar>
              <w:top w:w="60" w:type="dxa"/>
              <w:bottom w:w="60" w:type="dxa"/>
              <w:left w:w="100" w:type="dxa"/>
              <w:right w:w="100" w:type="dxa"/>
            </w:tcMar>
            <w:tcBorders>
              <w:top w:val="single" w:sz="4" w:space="0" w:color="888888"/>
              <w:left w:val="single" w:sz="4" w:space="0" w:color="888888"/>
              <w:bottom w:val="single" w:sz="4" w:space="0" w:color="888888"/>
              <w:right w:val="single" w:sz="4" w:space="0" w:color="888888"/>
            </w:tcBorders>
          </w:tcPr>
          <w:p>
            <w:pPr>
              <w:jc w:val="center"/>
            </w:pPr>
            <w:r>
              <w:t>...../...../2026</w:t>
            </w:r>
          </w:p>
        </w:tc>
      </w:tr>
    </w:tbl>
    <w:p>
      <w:pPr>
        <w:spacing w:after="80"/>
      </w:pPr>
    </w:p>
    <w:p>
      <w:r>
        <w:rPr>
          <w:rFonts w:ascii="Arial" w:hAnsi="Arial"/>
          <w:b/>
          <w:sz w:val="20"/>
        </w:rPr>
        <w:t xml:space="preserve">Soru 1) </w:t>
      </w:r>
      <w:r>
        <w:rPr>
          <w:b/>
          <w:color w:val="646464"/>
          <w:sz w:val="18"/>
        </w:rPr>
        <w:t>(20 Puan)</w:t>
      </w:r>
    </w:p>
    <w:p>
      <w:r>
        <w:rPr>
          <w:rFonts w:ascii="Arial" w:hAnsi="Arial"/>
          <w:sz w:val="19"/>
        </w:rPr>
        <w:t>Örnek soru?</w:t>
      </w:r>
    </w:p>
    <w:p>
      <w:pPr>
        <w:spacing w:after="240"/>
      </w:pPr>
      <w:r>
        <w:rPr>
          <w:color w:val="A0A0A0"/>
          <w:sz w:val="17"/>
        </w:rPr>
        <w:t>Cevap:</w:t>
        <w:br/>
        <w:t>...............................................................................................................................</w:t>
        <w:br/>
        <w:t>...............................................................................................................................</w:t>
        <w:br/>
        <w:t>...............................................................................................................................</w:t>
      </w:r>
    </w:p>
    <w:p>
      <w:pPr>
        <w:jc w:val="center"/>
      </w:pPr>
      <w:r>
        <w:rPr>
          <w:rFonts w:ascii="Arial" w:hAnsi="Arial"/>
          <w:i/>
          <w:sz w:val="17"/>
        </w:rPr>
        <w:t>Sınav süresi 40 dakikadır. Başarılar dilerim.</w:t>
      </w:r>
    </w:p>
    <w:sectPr w:rsidR="00FC693F" w:rsidRPr="0006063C" w:rsidSect="00034616">
      <w:pgSz w:w="11909" w:h="16834"/>
      <w:pgMar w:top="720" w:right="720" w:bottom="720" w:left="7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