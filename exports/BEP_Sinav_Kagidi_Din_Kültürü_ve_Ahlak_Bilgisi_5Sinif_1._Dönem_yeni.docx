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sz w:val="22"/>
        </w:rPr>
        <w:t>T.C. MİLLÎ EĞİTİM BAKANLIĞI</w:t>
        <w:br/>
      </w:r>
      <w:r>
        <w:rPr>
          <w:rFonts w:ascii="Arial" w:hAnsi="Arial"/>
          <w:b/>
          <w:sz w:val="23"/>
        </w:rPr>
        <w:t>KOCAELİ / DARICA - TEVFİK İLERİ İMAM HATİP ORTAOKULU</w:t>
        <w:br/>
      </w:r>
      <w:r>
        <w:rPr>
          <w:rFonts w:ascii="Arial" w:hAnsi="Arial"/>
          <w:b/>
          <w:sz w:val="22"/>
        </w:rPr>
        <w:t>2026-2027 EĞİTİM ÖĞRETİM YILI 5. SINIF DİN KÜLTÜRÜ VE AHLAK BİLGİSİ DERSİ</w:t>
        <w:br/>
      </w:r>
      <w:r>
        <w:rPr>
          <w:rFonts w:ascii="Arial" w:hAnsi="Arial"/>
          <w:b/>
          <w:color w:val="1E3A8A"/>
          <w:sz w:val="24"/>
        </w:rPr>
        <w:t>1. DÖNEM 1. YAZILI — BEP KAPSAMINDAKİ ÖĞRENCİ SINAVI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Arial" w:hAnsi="Arial"/>
                <w:b/>
                <w:sz w:val="18"/>
              </w:rPr>
              <w:t>Adı ve Soyadı: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.............................................................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Arial" w:hAnsi="Arial"/>
                <w:b/>
                <w:sz w:val="18"/>
              </w:rPr>
              <w:t>ALDIĞI PUAN: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....... / 100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Arial" w:hAnsi="Arial"/>
                <w:b/>
                <w:sz w:val="18"/>
              </w:rPr>
              <w:t>Sınıfı / Şubesi: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5 / .....       Okul No: ...............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Arial" w:hAnsi="Arial"/>
                <w:b/>
                <w:sz w:val="18"/>
              </w:rPr>
              <w:t>Tarih / İmza: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jc w:val="center"/>
            </w:pPr>
            <w:r>
              <w:t>...../...../2026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sz w:val="30"/>
        </w:rPr>
        <w:t xml:space="preserve">Soru 1) </w:t>
      </w:r>
      <w:r>
        <w:rPr>
          <w:rFonts w:ascii="Arial" w:hAnsi="Arial"/>
          <w:b/>
          <w:color w:val="1E3A8A"/>
          <w:sz w:val="28"/>
        </w:rPr>
        <w:t>(20 Puan)</w:t>
      </w:r>
    </w:p>
    <w:p>
      <w:pPr>
        <w:spacing w:line="360" w:lineRule="auto" w:after="120"/>
      </w:pPr>
      <w:r>
        <w:rPr>
          <w:rFonts w:ascii="Arial" w:hAnsi="Arial"/>
          <w:sz w:val="30"/>
        </w:rPr>
        <w:t>Aşağıda verilen Yüce Allah'ın güzel isimlerini (Esmaü'l-Hüsna) karşısındaki doğru anlamlarıyla ok çizerek eşleştiriniz:</w:t>
        <w:br/>
        <w:br/>
        <w:t>1) Semî  .....................  ( a ) Her şeyi gören</w:t>
        <w:br/>
        <w:t>2) Basîr .....................  ( b ) Her şeyi işiten</w:t>
        <w:br/>
        <w:t>3) Rahmân ....................  ( c ) Bütün canlılara merhamet eden</w:t>
        <w:br/>
        <w:t>4) Alîm  .....................  ( d ) Her şeyi çok iyi bilen</w:t>
      </w:r>
    </w:p>
    <w:p>
      <w:pPr>
        <w:spacing w:after="160"/>
      </w:pPr>
    </w:p>
    <w:p>
      <w:pPr>
        <w:spacing w:before="120" w:after="40"/>
      </w:pPr>
      <w:r>
        <w:rPr>
          <w:rFonts w:ascii="Arial" w:hAnsi="Arial"/>
          <w:b/>
          <w:sz w:val="30"/>
        </w:rPr>
        <w:t xml:space="preserve">Soru 2) </w:t>
      </w:r>
      <w:r>
        <w:rPr>
          <w:rFonts w:ascii="Arial" w:hAnsi="Arial"/>
          <w:b/>
          <w:color w:val="1E3A8A"/>
          <w:sz w:val="28"/>
        </w:rPr>
        <w:t>(20 Puan)</w:t>
      </w:r>
    </w:p>
    <w:p>
      <w:pPr>
        <w:spacing w:line="360" w:lineRule="auto" w:after="120"/>
      </w:pPr>
      <w:r>
        <w:rPr>
          <w:rFonts w:ascii="Arial" w:hAnsi="Arial"/>
          <w:sz w:val="30"/>
        </w:rPr>
        <w:t>Aç ve yoksul insanlara yardım etmek amacıyla zengin Müslümanların yılda bir kez verdiği zorunlu yardıma ne ad verilir? Doğru olanı işaretleyiniz.</w:t>
      </w:r>
    </w:p>
    <w:p>
      <w:pPr>
        <w:spacing w:line="360" w:lineRule="auto" w:after="280"/>
      </w:pPr>
      <w:r>
        <w:rPr>
          <w:rFonts w:ascii="Arial" w:hAnsi="Arial"/>
          <w:b/>
          <w:sz w:val="30"/>
        </w:rPr>
        <w:t>A) Zekât</w:t>
        <w:br/>
        <w:t>B) Oruç</w:t>
        <w:br/>
        <w:t>C) Namaz</w:t>
      </w:r>
    </w:p>
    <w:p>
      <w:pPr>
        <w:spacing w:before="120" w:after="40"/>
      </w:pPr>
      <w:r>
        <w:rPr>
          <w:rFonts w:ascii="Arial" w:hAnsi="Arial"/>
          <w:b/>
          <w:sz w:val="30"/>
        </w:rPr>
        <w:t xml:space="preserve">Soru 3) </w:t>
      </w:r>
      <w:r>
        <w:rPr>
          <w:rFonts w:ascii="Arial" w:hAnsi="Arial"/>
          <w:b/>
          <w:color w:val="1E3A8A"/>
          <w:sz w:val="28"/>
        </w:rPr>
        <w:t>(20 Puan)</w:t>
      </w:r>
    </w:p>
    <w:p>
      <w:pPr>
        <w:spacing w:line="360" w:lineRule="auto" w:after="120"/>
      </w:pPr>
      <w:r>
        <w:rPr>
          <w:rFonts w:ascii="Arial" w:hAnsi="Arial"/>
          <w:sz w:val="30"/>
        </w:rPr>
        <w:t>📦 KELİME HAVUZU:  [  Tevhid   |   Tevekkül   |   Ramazan   |   Kâbe  ]</w:t>
        <w:br/>
        <w:br/>
        <w:t>Yukarıdaki kutucukta verilen kelimelerden uygun olanları aşağıdaki boşluklara yazınız:</w:t>
        <w:br/>
        <w:t>1) Allah'ın bir ve tek olmasına .................................... inancı denir.</w:t>
        <w:br/>
        <w:t>2) Bir işi yaparken bütün önlemleri alıp çalıştıktan sonra Allah'a güvenmeye .................................... denir.</w:t>
        <w:br/>
        <w:t>3) Müslümanların oruç tuttuğu mübarek ayın adı .................................... ayıdır.</w:t>
        <w:br/>
        <w:t>4) Namaz kılarken yöneldiğimiz kutsal mekân ....................................'dir.</w:t>
      </w:r>
    </w:p>
    <w:p>
      <w:pPr>
        <w:spacing w:after="160"/>
      </w:pPr>
    </w:p>
    <w:p>
      <w:pPr>
        <w:spacing w:before="120" w:after="40"/>
      </w:pPr>
      <w:r>
        <w:rPr>
          <w:rFonts w:ascii="Arial" w:hAnsi="Arial"/>
          <w:b/>
          <w:sz w:val="30"/>
        </w:rPr>
        <w:t xml:space="preserve">Soru 4) </w:t>
      </w:r>
      <w:r>
        <w:rPr>
          <w:rFonts w:ascii="Arial" w:hAnsi="Arial"/>
          <w:b/>
          <w:color w:val="1E3A8A"/>
          <w:sz w:val="28"/>
        </w:rPr>
        <w:t>(20 Puan)</w:t>
      </w:r>
    </w:p>
    <w:p>
      <w:pPr>
        <w:spacing w:line="360" w:lineRule="auto" w:after="120"/>
      </w:pPr>
      <w:r>
        <w:rPr>
          <w:rFonts w:ascii="Arial" w:hAnsi="Arial"/>
          <w:sz w:val="30"/>
        </w:rPr>
        <w:t>Aşağıdaki cümlelerin başına bilgi doğru ise ( D ), yanlış ise ( Y ) yazınız:</w:t>
        <w:br/>
        <w:br/>
        <w:t>( ..... ) İslam dini temizliğe, doğruluğa ve yardımlaşmaya büyük önem verir.</w:t>
        <w:br/>
        <w:t>( ..... ) Günde beş vakit kılınan farz ibadetimiz namazdır.</w:t>
        <w:br/>
        <w:t>( ..... ) Başkalarının eşyasını izinsiz almak doğru bir davranıştır.</w:t>
        <w:br/>
        <w:t>( ..... ) Evrendeki her şey Yüce Allah tarafından bir ölçü ve düzen içinde yaratılmıştır.</w:t>
      </w:r>
    </w:p>
    <w:p>
      <w:pPr>
        <w:spacing w:after="160"/>
      </w:pPr>
    </w:p>
    <w:p>
      <w:pPr>
        <w:spacing w:before="120" w:after="40"/>
      </w:pPr>
      <w:r>
        <w:rPr>
          <w:rFonts w:ascii="Arial" w:hAnsi="Arial"/>
          <w:b/>
          <w:sz w:val="30"/>
        </w:rPr>
        <w:t xml:space="preserve">Soru 5) </w:t>
      </w:r>
      <w:r>
        <w:rPr>
          <w:rFonts w:ascii="Arial" w:hAnsi="Arial"/>
          <w:b/>
          <w:color w:val="1E3A8A"/>
          <w:sz w:val="28"/>
        </w:rPr>
        <w:t>(20 Puan)</w:t>
      </w:r>
    </w:p>
    <w:p>
      <w:pPr>
        <w:spacing w:line="360" w:lineRule="auto" w:after="120"/>
      </w:pPr>
      <w:r>
        <w:rPr>
          <w:rFonts w:ascii="Arial" w:hAnsi="Arial"/>
          <w:sz w:val="30"/>
        </w:rPr>
        <w:t>Yüce Allah'ın insanlara doğru yolu göstermek için Hz. Muhammed'e (s.a.v.) indirdiği son kutsal kitabın adı nedir? Doğru olanı işaretleyiniz.</w:t>
      </w:r>
    </w:p>
    <w:p>
      <w:pPr>
        <w:spacing w:line="360" w:lineRule="auto" w:after="280"/>
      </w:pPr>
      <w:r>
        <w:rPr>
          <w:rFonts w:ascii="Arial" w:hAnsi="Arial"/>
          <w:b/>
          <w:sz w:val="30"/>
        </w:rPr>
        <w:t>A) Kur'an-ı Kerim</w:t>
        <w:br/>
        <w:t>B) İncil</w:t>
        <w:br/>
        <w:t>C) Tevrat</w:t>
      </w:r>
    </w:p>
    <w:p>
      <w:pPr>
        <w:jc w:val="center"/>
      </w:pPr>
      <w:r>
        <w:rPr>
          <w:rFonts w:ascii="Arial" w:hAnsi="Arial"/>
          <w:i/>
          <w:sz w:val="19"/>
        </w:rPr>
        <w:t>BEP Kapsamındaki Öğrenci Sınavı (+%25-%50 BEP Ek Süresi) • Yazım ve noktalama hatalarından puan kırılmaz. Başarılar dilerim.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